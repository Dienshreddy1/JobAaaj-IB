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color w:val="000000"/>
        </w:rPr>
        <w:t>"ChurnQuest: Navigating the Waves of Customer Retention in Telecommunications"</w:t>
      </w:r>
    </w:p>
    <w:p>
      <w:r>
        <w:rPr>
          <w:rFonts w:ascii="Arial" w:hAnsi="Arial"/>
          <w:color w:val="000000"/>
        </w:rPr>
        <w:t>Background:</w:t>
      </w:r>
    </w:p>
    <w:p>
      <w:r>
        <w:rPr>
          <w:rFonts w:ascii="Arial" w:hAnsi="Arial"/>
          <w:color w:val="000000"/>
        </w:rPr>
        <w:t>Scenario:</w:t>
      </w:r>
    </w:p>
    <w:p>
      <w:r>
        <w:rPr>
          <w:rFonts w:ascii="Arial" w:hAnsi="Arial"/>
          <w:color w:val="000000"/>
        </w:rPr>
        <w:t>You are a data analyst at Airtel, a leading telecommunications company. Recently, the company has noticed an increase in the number of customers discontinuing their services. This trend is alarming to the management as it could significantly impact the company's revenue and market share. Your task is to dive deep into the customer data to identify patterns and insights that could help understand the factors leading to customer churn. Your analysis will play a crucial role in developing strategies to improve customer retention.</w:t>
      </w:r>
    </w:p>
    <w:p>
      <w:r>
        <w:rPr>
          <w:rFonts w:ascii="Arial" w:hAnsi="Arial"/>
          <w:color w:val="000000"/>
        </w:rPr>
        <w:t>Problem Statement</w:t>
      </w:r>
    </w:p>
    <w:p>
      <w:r>
        <w:rPr>
          <w:rFonts w:ascii="Arial" w:hAnsi="Arial"/>
          <w:color w:val="000000"/>
        </w:rPr>
        <w:t>The primary challenge is to analyze the factors contributing to customer churn at Airtel. Understanding why customers are leaving will enable the company to implement targeted interventions to improve retention rates.</w:t>
      </w:r>
    </w:p>
    <w:p>
      <w:r>
        <w:rPr>
          <w:rFonts w:ascii="Arial" w:hAnsi="Arial"/>
          <w:color w:val="000000"/>
        </w:rPr>
        <w:t>Data Link</w:t>
      </w:r>
    </w:p>
    <w:p>
      <w:r>
        <w:rPr>
          <w:rFonts w:ascii="Arial" w:hAnsi="Arial"/>
          <w:color w:val="000000"/>
        </w:rPr>
        <w:t>[https://www.kaggle.com/competitions/customer-churn-prediction-2020/data](https://www.kaggle.com/competitions/customer-churn-prediction-2020/data)</w:t>
      </w:r>
    </w:p>
    <w:p>
      <w:r>
        <w:rPr>
          <w:rFonts w:ascii="Arial" w:hAnsi="Arial"/>
          <w:color w:val="000000"/>
        </w:rPr>
        <w:t>Data Dictionary</w:t>
      </w:r>
    </w:p>
    <w:p>
      <w:r>
        <w:rPr>
          <w:rFonts w:ascii="Arial" w:hAnsi="Arial"/>
          <w:color w:val="000000"/>
        </w:rPr>
        <w:t xml:space="preserve"> state, string. 2-letter code of the US state of customer residence</w:t>
      </w:r>
    </w:p>
    <w:p>
      <w:r>
        <w:rPr>
          <w:rFonts w:ascii="Arial" w:hAnsi="Arial"/>
          <w:color w:val="000000"/>
        </w:rPr>
        <w:t xml:space="preserve"> account_length, numerical. Number of months the customer has been with the current telco provider</w:t>
      </w:r>
    </w:p>
    <w:p>
      <w:r>
        <w:rPr>
          <w:rFonts w:ascii="Arial" w:hAnsi="Arial"/>
          <w:color w:val="000000"/>
        </w:rPr>
        <w:t xml:space="preserve"> area_code, string="area_code_AAA" where AAA = 3 digit area code.</w:t>
      </w:r>
    </w:p>
    <w:p>
      <w:r>
        <w:rPr>
          <w:rFonts w:ascii="Arial" w:hAnsi="Arial"/>
          <w:color w:val="000000"/>
        </w:rPr>
        <w:t xml:space="preserve"> international_plan, (yes/no). The customer has an international plan.</w:t>
      </w:r>
    </w:p>
    <w:p>
      <w:r>
        <w:rPr>
          <w:rFonts w:ascii="Arial" w:hAnsi="Arial"/>
          <w:color w:val="000000"/>
        </w:rPr>
        <w:t xml:space="preserve"> voice_mail_plan, (yes/no). The customer has a voicemail plan.</w:t>
      </w:r>
    </w:p>
    <w:p>
      <w:r>
        <w:rPr>
          <w:rFonts w:ascii="Arial" w:hAnsi="Arial"/>
          <w:color w:val="000000"/>
        </w:rPr>
        <w:t xml:space="preserve"> number_vmail_messages, numerical. Number of voice-mail messages.</w:t>
      </w:r>
    </w:p>
    <w:p>
      <w:r>
        <w:rPr>
          <w:rFonts w:ascii="Arial" w:hAnsi="Arial"/>
          <w:color w:val="000000"/>
        </w:rPr>
        <w:t xml:space="preserve"> total_day_minutes, numerical. Total minutes of day calls.</w:t>
      </w:r>
    </w:p>
    <w:p>
      <w:r>
        <w:rPr>
          <w:rFonts w:ascii="Arial" w:hAnsi="Arial"/>
          <w:color w:val="000000"/>
        </w:rPr>
        <w:t xml:space="preserve"> total_day_calls, numerical. Total number of day calls.</w:t>
      </w:r>
    </w:p>
    <w:p>
      <w:r>
        <w:rPr>
          <w:rFonts w:ascii="Arial" w:hAnsi="Arial"/>
          <w:color w:val="000000"/>
        </w:rPr>
        <w:t xml:space="preserve"> total_day_charge, numerical. Total charge of day calls.</w:t>
      </w:r>
    </w:p>
    <w:p>
      <w:r>
        <w:rPr>
          <w:rFonts w:ascii="Arial" w:hAnsi="Arial"/>
          <w:color w:val="000000"/>
        </w:rPr>
        <w:t xml:space="preserve"> total_eve_minutes, numerical. Total minutes of evening calls.</w:t>
      </w:r>
    </w:p>
    <w:p>
      <w:r>
        <w:rPr>
          <w:rFonts w:ascii="Arial" w:hAnsi="Arial"/>
          <w:color w:val="000000"/>
        </w:rPr>
        <w:t xml:space="preserve"> total_eve_calls, numerical. Total number of evening calls.</w:t>
      </w:r>
    </w:p>
    <w:p>
      <w:r>
        <w:rPr>
          <w:rFonts w:ascii="Arial" w:hAnsi="Arial"/>
          <w:color w:val="000000"/>
        </w:rPr>
        <w:t xml:space="preserve"> total_eve_charge, numerical. Total charge of evening calls.</w:t>
      </w:r>
    </w:p>
    <w:p>
      <w:r>
        <w:rPr>
          <w:rFonts w:ascii="Arial" w:hAnsi="Arial"/>
          <w:color w:val="000000"/>
        </w:rPr>
        <w:t xml:space="preserve"> total_night_minutes, numerical. Total minutes of night calls.</w:t>
      </w:r>
    </w:p>
    <w:p>
      <w:r>
        <w:rPr>
          <w:rFonts w:ascii="Arial" w:hAnsi="Arial"/>
          <w:color w:val="000000"/>
        </w:rPr>
        <w:t xml:space="preserve"> total_night_calls, numerical. Total number of night calls.</w:t>
      </w:r>
    </w:p>
    <w:p>
      <w:r>
        <w:rPr>
          <w:rFonts w:ascii="Arial" w:hAnsi="Arial"/>
          <w:color w:val="000000"/>
        </w:rPr>
        <w:t xml:space="preserve"> total_night_charge, numerical. Total charge of night calls.</w:t>
      </w:r>
    </w:p>
    <w:p>
      <w:r>
        <w:rPr>
          <w:rFonts w:ascii="Arial" w:hAnsi="Arial"/>
          <w:color w:val="000000"/>
        </w:rPr>
        <w:t xml:space="preserve"> total_intl_minutes, numerical. Total minutes of international calls.</w:t>
      </w:r>
    </w:p>
    <w:p>
      <w:r>
        <w:rPr>
          <w:rFonts w:ascii="Arial" w:hAnsi="Arial"/>
          <w:color w:val="000000"/>
        </w:rPr>
        <w:t xml:space="preserve"> total_intl_calls, numerical. Total number of international calls.</w:t>
      </w:r>
    </w:p>
    <w:p>
      <w:r>
        <w:rPr>
          <w:rFonts w:ascii="Arial" w:hAnsi="Arial"/>
          <w:color w:val="000000"/>
        </w:rPr>
        <w:t xml:space="preserve"> total_intl_charge, numerical. The total charge of international calls</w:t>
      </w:r>
    </w:p>
    <w:p>
      <w:r>
        <w:rPr>
          <w:rFonts w:ascii="Arial" w:hAnsi="Arial"/>
          <w:color w:val="000000"/>
        </w:rPr>
        <w:t xml:space="preserve"> number_customer_service_calls, numerical. Number of calls to customer service</w:t>
      </w:r>
    </w:p>
    <w:p>
      <w:r>
        <w:rPr>
          <w:rFonts w:ascii="Arial" w:hAnsi="Arial"/>
          <w:color w:val="000000"/>
        </w:rPr>
        <w:t xml:space="preserve"> churn, (yes/no). Customer churn - target variable.</w:t>
      </w:r>
    </w:p>
    <w:p>
      <w:pPr>
        <w:pStyle w:val="Heading2"/>
      </w:pPr>
      <w:r>
        <w:rPr>
          <w:rFonts w:ascii="Arial" w:hAnsi="Arial"/>
          <w:color w:val="000000"/>
        </w:rPr>
        <w:t>Basic Questions</w:t>
      </w:r>
    </w:p>
    <w:p>
      <w:r>
        <w:rPr>
          <w:rFonts w:ascii="Arial" w:hAnsi="Arial"/>
          <w:color w:val="000000"/>
        </w:rPr>
        <w:t>1. How many customers have churned, and what is their proportion compared to the total customer base?</w:t>
      </w:r>
    </w:p>
    <w:p>
      <w:r>
        <w:rPr>
          <w:rFonts w:ascii="Arial" w:hAnsi="Arial"/>
          <w:color w:val="000000"/>
        </w:rPr>
        <w:t>2. What is the average account length for churned customers compared to non-churned customers? Does the account tenure influence churn?</w:t>
      </w:r>
    </w:p>
    <w:p>
      <w:r>
        <w:rPr>
          <w:rFonts w:ascii="Arial" w:hAnsi="Arial"/>
          <w:color w:val="000000"/>
        </w:rPr>
        <w:t>3. How does the subscription to international plans correlate with customer churn?</w:t>
      </w:r>
    </w:p>
    <w:p>
      <w:r>
        <w:rPr>
          <w:rFonts w:ascii="Arial" w:hAnsi="Arial"/>
          <w:color w:val="000000"/>
        </w:rPr>
        <w:t>4. Is there a significant difference in the number of customer service calls between churned and non-churned customers?</w:t>
      </w:r>
    </w:p>
    <w:p>
      <w:r>
        <w:rPr>
          <w:rFonts w:ascii="Arial" w:hAnsi="Arial"/>
          <w:color w:val="000000"/>
        </w:rPr>
        <w:t>5. Do day, evening, and night call charges significantly differ between churned and non-churned customers?</w:t>
      </w:r>
    </w:p>
    <w:p>
      <w:r>
        <w:rPr>
          <w:rFonts w:ascii="Arial" w:hAnsi="Arial"/>
          <w:color w:val="000000"/>
        </w:rPr>
        <w:t>6. What is the relationship between total day minutes and churn?</w:t>
      </w:r>
    </w:p>
    <w:p>
      <w:r>
        <w:rPr>
          <w:rFonts w:ascii="Arial" w:hAnsi="Arial"/>
          <w:color w:val="000000"/>
        </w:rPr>
        <w:t>7. How does having a voice mail plan affect churn rates?</w:t>
      </w:r>
    </w:p>
    <w:p>
      <w:r>
        <w:rPr>
          <w:rFonts w:ascii="Arial" w:hAnsi="Arial"/>
          <w:color w:val="000000"/>
        </w:rPr>
        <w:t>8. Analyze the total international minutes and charges for churned vs. non-churned customers. Are higher usage and charges associated with higher churn?</w:t>
      </w:r>
    </w:p>
    <w:p>
      <w:r>
        <w:rPr>
          <w:rFonts w:ascii="Arial" w:hAnsi="Arial"/>
          <w:color w:val="000000"/>
        </w:rPr>
        <w:t>9. Is there a correlation between the number of total day calls and churn?</w:t>
      </w:r>
    </w:p>
    <w:p>
      <w:r>
        <w:rPr>
          <w:rFonts w:ascii="Arial" w:hAnsi="Arial"/>
          <w:color w:val="000000"/>
        </w:rPr>
        <w:t>10. Compare the average total evening charges for churned vs. non-churned customers. Is there a significant difference?</w:t>
      </w:r>
    </w:p>
    <w:p>
      <w:pPr>
        <w:pStyle w:val="Heading2"/>
      </w:pPr>
      <w:r>
        <w:rPr>
          <w:rFonts w:ascii="Arial" w:hAnsi="Arial"/>
          <w:color w:val="000000"/>
        </w:rPr>
        <w:t>Medium Questions</w:t>
      </w:r>
    </w:p>
    <w:p>
      <w:r>
        <w:rPr>
          <w:rFonts w:ascii="Arial" w:hAnsi="Arial"/>
          <w:color w:val="000000"/>
        </w:rPr>
        <w:t>1. Perform a segmented analysis of churn by area code. Is there a particular area with a significantly higher churn rate?</w:t>
      </w:r>
    </w:p>
    <w:p>
      <w:r>
        <w:rPr>
          <w:rFonts w:ascii="Arial" w:hAnsi="Arial"/>
          <w:color w:val="000000"/>
        </w:rPr>
        <w:t>2. Explore the relationship between the number of customer service calls and churn, considering different thresholds (e.g., more than 3 calls).</w:t>
      </w:r>
    </w:p>
    <w:p>
      <w:r>
        <w:rPr>
          <w:rFonts w:ascii="Arial" w:hAnsi="Arial"/>
          <w:color w:val="000000"/>
        </w:rPr>
        <w:t>3. Investigate the correlation between account length and churn. Are newer customers more likely to churn?</w:t>
      </w:r>
    </w:p>
    <w:p>
      <w:r>
        <w:rPr>
          <w:rFonts w:ascii="Arial" w:hAnsi="Arial"/>
          <w:color w:val="000000"/>
        </w:rPr>
        <w:t>4. Analyze the impact of international call charges on churn among subscribers of international plans.</w:t>
      </w:r>
    </w:p>
    <w:p>
      <w:r>
        <w:rPr>
          <w:rFonts w:ascii="Arial" w:hAnsi="Arial"/>
          <w:color w:val="000000"/>
        </w:rPr>
        <w:t>5. Examine how evening usage patterns (calls and charges) relate to customer churn.</w:t>
      </w:r>
    </w:p>
    <w:p>
      <w:r>
        <w:rPr>
          <w:rFonts w:ascii="Arial" w:hAnsi="Arial"/>
          <w:color w:val="000000"/>
        </w:rPr>
        <w:t>6. Perform a cluster analysis to identify distinct customer groups based on service usage patterns (day, evening, night, international).</w:t>
      </w:r>
    </w:p>
    <w:p>
      <w:r>
        <w:rPr>
          <w:rFonts w:ascii="Arial" w:hAnsi="Arial"/>
          <w:color w:val="000000"/>
        </w:rPr>
        <w:t>7. How does the presence of a voice mail plan interact with the number of voice mail messages in relation to churn?</w:t>
      </w:r>
    </w:p>
    <w:p>
      <w:r>
        <w:rPr>
          <w:rFonts w:ascii="Arial" w:hAnsi="Arial"/>
          <w:color w:val="000000"/>
        </w:rPr>
        <w:t>8. Investigate the relationship between total day minutes and total day charges with churn. Is there a point of inflection where higher usage leads to higher churn?</w:t>
      </w:r>
    </w:p>
    <w:p>
      <w:r>
        <w:rPr>
          <w:rFonts w:ascii="Arial" w:hAnsi="Arial"/>
          <w:color w:val="000000"/>
        </w:rPr>
        <w:t>9. Does the number of total international calls affect churn differently for customers with and without international plans?</w:t>
      </w:r>
    </w:p>
    <w:p>
      <w:r>
        <w:rPr>
          <w:rFonts w:ascii="Arial" w:hAnsi="Arial"/>
          <w:color w:val="000000"/>
        </w:rPr>
        <w:t>10. Explore the effect of different customer service call reasons on churn. Are certain types of calls more indicative of churn risk?</w:t>
      </w:r>
    </w:p>
    <w:p>
      <w:pPr>
        <w:pStyle w:val="Heading2"/>
      </w:pPr>
      <w:r>
        <w:rPr>
          <w:rFonts w:ascii="Arial" w:hAnsi="Arial"/>
          <w:color w:val="000000"/>
        </w:rPr>
        <w:t>Advanced Questions</w:t>
      </w:r>
    </w:p>
    <w:p>
      <w:r>
        <w:rPr>
          <w:rFonts w:ascii="Arial" w:hAnsi="Arial"/>
          <w:color w:val="000000"/>
        </w:rPr>
        <w:t>1. Develop a predictive model to identify the likelihood of churn based on customer usage patterns and demographic information.</w:t>
      </w:r>
    </w:p>
    <w:p>
      <w:r>
        <w:rPr>
          <w:rFonts w:ascii="Arial" w:hAnsi="Arial"/>
          <w:color w:val="000000"/>
        </w:rPr>
        <w:t>2. Conduct a time series analysis to identify trends and seasonality in churn rates.</w:t>
      </w:r>
    </w:p>
    <w:p>
      <w:r>
        <w:rPr>
          <w:rFonts w:ascii="Arial" w:hAnsi="Arial"/>
          <w:color w:val="000000"/>
        </w:rPr>
        <w:t>3. Use cluster analysis to segment customers into distinct groups based on their service usage and demographic profiles. Identify which segments are more prone to churn.</w:t>
      </w:r>
    </w:p>
    <w:p>
      <w:r>
        <w:rPr>
          <w:rFonts w:ascii="Arial" w:hAnsi="Arial"/>
          <w:color w:val="000000"/>
        </w:rPr>
        <w:t>4. Analyze the interaction effects between various customer attributes (e.g., international plan and total international minutes) on churn.</w:t>
      </w:r>
    </w:p>
    <w:p>
      <w:r>
        <w:rPr>
          <w:rFonts w:ascii="Arial" w:hAnsi="Arial"/>
          <w:color w:val="000000"/>
        </w:rPr>
        <w:t>5. Evaluate the economic impact of churn by calculating the potential revenue loss associated with churned customers. Consider factors such as average revenue per user (ARPU) and customer lifetime value (CLV).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5</Pages>
  <Words>2270</Words>
  <Characters>13620</Characters>
  <Application>Microsoft Macintosh Word</Application>
  <DocSecurity>0</DocSecurity>
  <Lines>227</Lines>
  <Paragraphs>56</Paragraphs>
  <ScaleCrop>false</ScaleCrop>
  <Company/>
  <LinksUpToDate>false</LinksUpToDate>
  <CharactersWithSpaces>16344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dc:creator>
  <cp:keywords/>
  <dc:description/>
  <cp:lastModifiedBy>Dinesh Reddy</cp:lastModifiedBy>
  <cp:revision>40</cp:revision>
  <dcterms:created xsi:type="dcterms:W3CDTF">2026-07-10T09:08:00Z</dcterms:created>
  <dcterms:modified xsi:type="dcterms:W3CDTF">2026-07-11T19:38:14Z</dcterms:modified>
</cp:coreProperties>
</file>